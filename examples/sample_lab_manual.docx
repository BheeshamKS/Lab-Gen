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14972"/>
          <w:sz w:val="28"/>
        </w:rPr>
        <w:t>DEPARTMENT OF DATA SCIENCE &amp; COMPUTING</w:t>
        <w:br/>
      </w:r>
      <w:r>
        <w:rPr>
          <w:b/>
          <w:sz w:val="24"/>
        </w:rPr>
        <w:t>Course: Data Science Tools &amp; Techniques (DS-204)</w:t>
        <w:br/>
      </w:r>
      <w:r>
        <w:rPr>
          <w:b/>
          <w:color w:val="C0392B"/>
          <w:sz w:val="26"/>
        </w:rPr>
        <w:t>LAB MANUAL 03: STATISTICAL MODELING &amp; DATA VISUALIZATION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6480"/>
          </w:tcPr>
          <w:p>
            <w:r>
              <w:t>[Insert Student Name]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Roll Number:</w:t>
            </w:r>
          </w:p>
        </w:tc>
        <w:tc>
          <w:tcPr>
            <w:tcW w:type="dxa" w:w="6480"/>
          </w:tcPr>
          <w:p>
            <w:r>
              <w:t>[Insert Roll Number]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Date of Experiment:</w:t>
            </w:r>
          </w:p>
        </w:tc>
        <w:tc>
          <w:tcPr>
            <w:tcW w:type="dxa" w:w="6480"/>
          </w:tcPr>
          <w:p>
            <w:r>
              <w:t>[Insert Date]</w:t>
            </w:r>
          </w:p>
        </w:tc>
      </w:tr>
    </w:tbl>
    <w:p>
      <w:pPr>
        <w:spacing w:after="240"/>
      </w:pPr>
    </w:p>
    <w:p>
      <w:pPr>
        <w:pStyle w:val="Heading1"/>
      </w:pPr>
      <w:r>
        <w:t>1. Learning Objectives</w:t>
      </w:r>
    </w:p>
    <w:p>
      <w:pPr>
        <w:pStyle w:val="ListBullet"/>
      </w:pPr>
      <w:r>
        <w:t>Understand data framing and statistical aggregation using Python and Pandas.</w:t>
      </w:r>
    </w:p>
    <w:p>
      <w:pPr>
        <w:pStyle w:val="ListBullet"/>
      </w:pPr>
      <w:r>
        <w:t>Construct visual representations and bivariate scatter trend analyses with Matplotlib.</w:t>
      </w:r>
    </w:p>
    <w:p>
      <w:pPr>
        <w:pStyle w:val="ListBullet"/>
      </w:pPr>
      <w:r>
        <w:t>Implement efficient search algorithms to locate items in sorted datasets.</w:t>
      </w:r>
    </w:p>
    <w:p>
      <w:pPr>
        <w:pStyle w:val="Heading1"/>
      </w:pPr>
      <w:r>
        <w:t>2. Lab Tasks</w:t>
      </w:r>
    </w:p>
    <w:p>
      <w:pPr>
        <w:pStyle w:val="Heading2"/>
      </w:pPr>
      <w:r>
        <w:t>Task 1: Tabular Data Creation &amp; Summary Statistics</w:t>
      </w:r>
    </w:p>
    <w:p>
      <w:r>
        <w:t>Create a synthetic student dataset containing StudentID, Quiz_Score, Assignment_Score, and Study_Hours. Calculate a weighted Total_Score (40% Quiz, 60% Assignment) and print the descriptive statistics table (mean, std, min, max). Finally, identify the student with the highest total score.</w:t>
        <w:br/>
        <w:t>Instructions: Write a Python program and provide a terminal execution screenshot.</w:t>
      </w:r>
    </w:p>
    <w:p>
      <w:r>
        <w:rPr>
          <w:i/>
        </w:rPr>
        <w:t>Code / Solution Area:</w:t>
      </w:r>
    </w:p>
    <w:p>
      <w:r>
        <w:t>[Insert Code Here]</w:t>
      </w:r>
    </w:p>
    <w:p>
      <w:r>
        <w:rPr>
          <w:i/>
        </w:rPr>
        <w:t>Screenshot of Output:</w:t>
      </w:r>
    </w:p>
    <w:p>
      <w:r>
        <w:t>[Paste Terminal Screenshot Here]</w:t>
      </w:r>
    </w:p>
    <w:p>
      <w:pPr>
        <w:pStyle w:val="Heading2"/>
      </w:pPr>
      <w:r>
        <w:t>Task 2: Study Hours vs Score Correlation Plot</w:t>
      </w:r>
    </w:p>
    <w:p>
      <w:r>
        <w:t>Generate a scatter plot representing student study hours against exam performance. Fit a linear regression trend line to model the correlation and save the graphical output to 'plot_output.png'.</w:t>
        <w:br/>
        <w:t>Discussion Question: What does the slope of the trend line indicate regarding study commitment?</w:t>
      </w:r>
    </w:p>
    <w:p>
      <w:r>
        <w:rPr>
          <w:i/>
        </w:rPr>
        <w:t>Code / Solution Area:</w:t>
      </w:r>
    </w:p>
    <w:p>
      <w:r>
        <w:t>[Insert Code Here]</w:t>
      </w:r>
    </w:p>
    <w:p>
      <w:r>
        <w:rPr>
          <w:i/>
        </w:rPr>
        <w:t>Screenshot of Output:</w:t>
      </w:r>
    </w:p>
    <w:p>
      <w:r>
        <w:t>[Paste Output / Plot Screenshot Here]</w:t>
      </w:r>
    </w:p>
    <w:p>
      <w:pPr>
        <w:pStyle w:val="Heading2"/>
      </w:pPr>
      <w:r>
        <w:t>Task 3: Binary Search for Student Records</w:t>
      </w:r>
    </w:p>
    <w:p>
      <w:r>
        <w:t>Implement the Binary Search algorithm in Python to search for a specific target value in a sorted list of scores. Demonstrate the search process and print whether the target was located and at what index.</w:t>
        <w:br/>
        <w:t>Discussion Question: Why does binary search have logarithmic time complexity O(log n)?</w:t>
      </w:r>
    </w:p>
    <w:p>
      <w:r>
        <w:rPr>
          <w:i/>
        </w:rPr>
        <w:t>Code / Solution Area:</w:t>
      </w:r>
    </w:p>
    <w:p>
      <w:r>
        <w:t>[Insert Code Here]</w:t>
      </w:r>
    </w:p>
    <w:p>
      <w:r>
        <w:rPr>
          <w:i/>
        </w:rPr>
        <w:t>Screenshot of Output:</w:t>
      </w:r>
    </w:p>
    <w:p>
      <w:r>
        <w:t>[Paste Terminal Screenshot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