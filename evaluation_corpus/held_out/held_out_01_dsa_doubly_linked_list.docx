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Computer Science &amp; Software Engineering</w:t>
      </w:r>
    </w:p>
    <w:p>
      <w:pPr>
        <w:pStyle w:val="Heading2"/>
      </w:pPr>
      <w:r>
        <w:t>Course: Data Structures and Algorithms</w:t>
      </w:r>
    </w:p>
    <w:p>
      <w:pPr>
        <w:pStyle w:val="Heading2"/>
      </w:pPr>
      <w:r>
        <w:t>Lab Manual - Session 07</w:t>
      </w:r>
    </w:p>
    <w:p>
      <w:r>
        <w:rPr>
          <w:b/>
        </w:rPr>
        <w:t>Topic: Doubly Linked List Operations &amp; Bidirectional Navigation</w:t>
      </w:r>
    </w:p>
    <w:p>
      <w:pPr>
        <w:pStyle w:val="Heading3"/>
      </w:pPr>
      <w:r>
        <w:t>1. Objectives</w:t>
      </w:r>
    </w:p>
    <w:p>
      <w:r>
        <w:t>1. Understand the memory layout and pointer architecture of doubly linked lists.</w:t>
      </w:r>
    </w:p>
    <w:p>
      <w:r>
        <w:t>2. Implement node insertion at head and tail.</w:t>
      </w:r>
    </w:p>
    <w:p>
      <w:r>
        <w:t>3. Implement node deletion by target value with boundary check.</w:t>
      </w:r>
    </w:p>
    <w:p>
      <w:r>
        <w:t>4. Perform forward and backward traversals.</w:t>
      </w:r>
    </w:p>
    <w:p>
      <w:pPr>
        <w:pStyle w:val="Heading3"/>
      </w:pPr>
      <w:r>
        <w:t>2. Theoretical Background</w:t>
      </w:r>
    </w:p>
    <w:p>
      <w:r>
        <w:t>A Doubly Linked List is a linear data structure where each node consists of three fields: data, next pointer, and prev pointer. This enables bidirectional navigation at the expense of increased pointer manipulation overhead.</w:t>
      </w:r>
    </w:p>
    <w:p>
      <w:pPr>
        <w:pStyle w:val="Heading3"/>
      </w:pPr>
      <w:r>
        <w:t>3. LAB EXERCISES:</w:t>
      </w:r>
    </w:p>
    <w:p>
      <w:r>
        <w:t>1. Insertion Operations: Implement a DoublyLinkedList class with insert_at_head and insert_at_tail methods in Python.</w:t>
      </w:r>
    </w:p>
    <w:p>
      <w:r>
        <w:t>2. Node Deletion Mechanism: Implement a delete_node method that searches for a value and removes it, updating neighboring pointers correctly.</w:t>
      </w:r>
    </w:p>
    <w:p>
      <w:r>
        <w:t>3. Bidirectional List Traversal: Implement display_forward and display_backward methods to traverse and print the list in both directions.</w:t>
      </w:r>
    </w:p>
    <w:p>
      <w:pPr>
        <w:pStyle w:val="Heading3"/>
      </w:pPr>
      <w:r>
        <w:t>4. Questions for Analysis:</w:t>
      </w:r>
    </w:p>
    <w:p>
      <w:r>
        <w:t>1. Analyze the time and space complexity of Doubly Linked List insertion compared to Singly Linked List.</w:t>
      </w:r>
    </w:p>
    <w:p>
      <w:r>
        <w:t>2. Detail the exact pointer edge cases encountered when deleting the only remaining node in a Doubly Linked List.</w:t>
      </w:r>
    </w:p>
    <w:p>
      <w:pPr>
        <w:pStyle w:val="Heading3"/>
      </w:pPr>
      <w:r>
        <w:t>5. Viva Voce Questions:</w:t>
      </w:r>
    </w:p>
    <w:p>
      <w:r>
        <w:t>1. What is the memory overhead of maintaining the prev pointer in a doubly linked list?</w:t>
      </w:r>
    </w:p>
    <w:p>
      <w:r>
        <w:t>2. Under what practical operating system or application conditions is a doubly linked list preferred over an array?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